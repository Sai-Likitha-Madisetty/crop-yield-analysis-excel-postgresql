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CROP YIELD ANALYSIS USING ADVANCED EXCEL AND POSTGRESQL</w:t>
        <w:br/>
      </w:r>
    </w:p>
    <w:p>
      <w:pPr>
        <w:jc w:val="center"/>
      </w:pPr>
      <w:r>
        <w:rPr>
          <w:b/>
        </w:rPr>
        <w:t>Week-3 Data Analytics Project Report</w:t>
        <w:br/>
        <w:br/>
      </w:r>
      <w:r>
        <w:t>Prepared By: Sai Likitha Madisetty</w:t>
        <w:br/>
      </w:r>
      <w:r>
        <w:t>Tools Used: Advanced Excel, PostgreSQL</w:t>
        <w:br/>
      </w:r>
      <w:r>
        <w:t>Domain: Agriculture Analytics</w:t>
      </w:r>
    </w:p>
    <w:p>
      <w:r>
        <w:br w:type="page"/>
      </w:r>
    </w:p>
    <w:p>
      <w:r>
        <w:rPr>
          <w:b/>
          <w:sz w:val="28"/>
        </w:rPr>
        <w:t>1. ABSTRACT</w:t>
      </w:r>
    </w:p>
    <w:p>
      <w:r>
        <w:t>Agriculture plays a crucial role in ensuring food security and economic stability. Understanding the factors that influence crop yield is essential for improving agricultural productivity and resource management.</w:t>
        <w:br/>
        <w:br/>
        <w:t>This project analyzes agricultural data across crops, states, seasons, and years using Advanced Excel and PostgreSQL. The study examines production, cultivated area, rainfall, fertilizer usage, pesticide usage, temperature, and yield to identify the major drivers of agricultural productivity.</w:t>
        <w:br/>
        <w:br/>
        <w:t>The findings reveal that crop type significantly impacts yield, while rainfall and fertilizer usage influence productivity differently across regions. The insights can support policymakers, agricultural planners, and farmers in making data-driven decisions.</w:t>
      </w:r>
    </w:p>
    <w:p>
      <w:r>
        <w:rPr>
          <w:b/>
          <w:sz w:val="28"/>
        </w:rPr>
        <w:t>2. INTRODUCTION</w:t>
      </w:r>
    </w:p>
    <w:p>
      <w:r>
        <w:t>Agricultural productivity is influenced by environmental and operational factors such as rainfall, temperature, cultivated area, fertilizer application, and crop selection. Historical agricultural analysis helps identify trends and improve farming strategies.</w:t>
        <w:br/>
        <w:br/>
        <w:t>The objective of this project is to perform a comprehensive analysis of crop yield data using Advanced Excel and PostgreSQL to understand agricultural performance and derive actionable insights.</w:t>
      </w:r>
    </w:p>
    <w:p>
      <w:r>
        <w:rPr>
          <w:b/>
          <w:sz w:val="28"/>
        </w:rPr>
        <w:t>3. PROBLEM STATEMENT</w:t>
      </w:r>
    </w:p>
    <w:p>
      <w:r>
        <w:t>To analyze agricultural production data and identify the major factors affecting crop yield and productivity across different crops, states, seasons, and years.</w:t>
      </w:r>
    </w:p>
    <w:p>
      <w:r>
        <w:rPr>
          <w:b/>
          <w:sz w:val="28"/>
        </w:rPr>
        <w:t>4. PROJECT OBJECTIVES</w:t>
      </w:r>
    </w:p>
    <w:p>
      <w:r>
        <w:t>• Clean and prepare agricultural data for analysis.</w:t>
        <w:br/>
        <w:t>• Perform exploratory data analysis using Advanced Excel.</w:t>
        <w:br/>
        <w:t>• Create dashboards and visual reports.</w:t>
        <w:br/>
        <w:t>• Analyze crop performance across different states and seasons.</w:t>
        <w:br/>
        <w:t>• Evaluate rainfall and fertilizer efficiency.</w:t>
        <w:br/>
        <w:t>• Perform SQL-based analytical querying using PostgreSQL.</w:t>
        <w:br/>
        <w:t>• Identify high-performing crops and regions.</w:t>
        <w:br/>
        <w:t>• Generate actionable recommendations.</w:t>
      </w:r>
    </w:p>
    <w:p>
      <w:r>
        <w:rPr>
          <w:b/>
          <w:sz w:val="28"/>
        </w:rPr>
        <w:t>5. DATASET OVERVIEW</w:t>
      </w:r>
    </w:p>
    <w:p>
      <w:r>
        <w:t>Dataset Name: Crop Yield Prediction Dataset</w:t>
        <w:br/>
        <w:t>Total Records: 19,689</w:t>
        <w:br/>
        <w:t>Total Columns: 13</w:t>
        <w:br/>
        <w:t>Unique Crops: 55</w:t>
        <w:br/>
        <w:t>Unique States: 30</w:t>
        <w:br/>
        <w:t>Time Period: 1997–2020</w:t>
        <w:br/>
        <w:br/>
        <w:t>Columns: Crop, Crop_Year, Season, State, Area, Production, Annual_Rainfall, Fertilizer, Pesticide, Yield, Avg_Temperature, Max_Temperature, Min_Temperature</w:t>
      </w:r>
    </w:p>
    <w:p>
      <w:r>
        <w:rPr>
          <w:b/>
          <w:sz w:val="28"/>
        </w:rPr>
        <w:t>6. DATA CLEANING AND PREPARATION</w:t>
      </w:r>
    </w:p>
    <w:p>
      <w:r>
        <w:t>Missing Value Analysis: No missing values found.</w:t>
        <w:br/>
        <w:t>Duplicate Analysis: No duplicate records found.</w:t>
        <w:br/>
        <w:t>Data Type Validation: Numerical and categorical fields validated.</w:t>
        <w:br/>
        <w:t>Data Profiling:</w:t>
        <w:br/>
        <w:t>• Area: 0 – 50,808,100</w:t>
        <w:br/>
        <w:t>• Yield: 0 – 21,105</w:t>
        <w:br/>
        <w:t>• Rainfall: 301.3 – 6552.7</w:t>
        <w:br/>
        <w:br/>
        <w:t>A data leakage investigation revealed a strong relationship between Production ÷ Area and Yield, indicating these variables should be handled carefully in predictive modeling.</w:t>
      </w:r>
    </w:p>
    <w:p>
      <w:r>
        <w:rPr>
          <w:b/>
          <w:sz w:val="28"/>
        </w:rPr>
        <w:t>7. EXPLORATORY DATA ANALYSIS (ADVANCED EXCEL)</w:t>
      </w:r>
    </w:p>
    <w:p>
      <w:r>
        <w:t>Top Production Crops: Coconut, Sugarcane, Rice, Wheat, Potato.</w:t>
        <w:br/>
        <w:t>Top Yield Crops: Coconut, Sugarcane, Banana, Tapioca, Potato.</w:t>
        <w:br/>
        <w:t>Whole Year cultivation recorded the highest average yield.</w:t>
        <w:br/>
        <w:t>Top-performing states included Goa, Puducherry, Kerala, West Bengal, and Tamil Nadu.</w:t>
        <w:br/>
        <w:t>Year-wise analysis revealed fluctuations influenced by environmental and operational factors.</w:t>
      </w:r>
    </w:p>
    <w:p>
      <w:r>
        <w:rPr>
          <w:b/>
          <w:sz w:val="28"/>
        </w:rPr>
        <w:t>8. POSTGRESQL ANALYSIS</w:t>
      </w:r>
    </w:p>
    <w:p>
      <w:r>
        <w:t>SQL analyses performed:</w:t>
        <w:br/>
        <w:t>• Top Crops by Production</w:t>
        <w:br/>
        <w:t>• Top Crops by Average Yield</w:t>
        <w:br/>
        <w:t>• Top States by Average Yield</w:t>
        <w:br/>
        <w:t>• Yield by Season</w:t>
        <w:br/>
        <w:t>• States with Highest Rainfall</w:t>
        <w:br/>
        <w:t>• Top State-Crop Combinations</w:t>
        <w:br/>
        <w:t>• Year-wise Yield Trend</w:t>
        <w:br/>
        <w:t>• Rainfall and Fertilizer Efficiency Analysis</w:t>
        <w:br/>
        <w:t>• Production per Unit Area</w:t>
      </w:r>
    </w:p>
    <w:p>
      <w:r>
        <w:rPr>
          <w:b/>
          <w:sz w:val="28"/>
        </w:rPr>
        <w:t>9. KEY SQL FINDINGS</w:t>
      </w:r>
    </w:p>
    <w:p>
      <w:r>
        <w:t>• Coconut achieved the highest production, yield, and productivity.</w:t>
        <w:br/>
        <w:t>• Sugarcane and Banana followed as highly productive crops.</w:t>
        <w:br/>
        <w:t>• Telangana recorded the highest Coconut yield.</w:t>
        <w:br/>
        <w:t>• High rainfall did not always correspond to high productivity.</w:t>
        <w:br/>
        <w:t>• Puducherry demonstrated the highest fertilizer efficiency.</w:t>
        <w:br/>
        <w:t>• Kharif and Rabi seasons represented over 70% of cultivation records.</w:t>
        <w:br/>
        <w:t>• Crop type emerged as the strongest productivity factor.</w:t>
      </w:r>
    </w:p>
    <w:p>
      <w:r>
        <w:rPr>
          <w:b/>
          <w:sz w:val="28"/>
        </w:rPr>
        <w:t>10. BUSINESS INSIGHTS</w:t>
      </w:r>
    </w:p>
    <w:p>
      <w:r>
        <w:t>• Crop selection impacts productivity more than rainfall alone.</w:t>
        <w:br/>
        <w:t>• High-performing crop-state combinations can improve outcomes.</w:t>
        <w:br/>
        <w:t>• Resource efficiency metrics provide stronger decision-making support.</w:t>
        <w:br/>
        <w:t>• Yield efficiency and land productivity should be prioritized.</w:t>
      </w:r>
    </w:p>
    <w:p>
      <w:r>
        <w:rPr>
          <w:b/>
          <w:sz w:val="28"/>
        </w:rPr>
        <w:t>11. RECOMMENDATIONS</w:t>
      </w:r>
    </w:p>
    <w:p>
      <w:r>
        <w:t>• Adopt crop-specific cultivation strategies.</w:t>
        <w:br/>
        <w:t>• Study high-performing Coconut-producing regions.</w:t>
        <w:br/>
        <w:t>• Incorporate yield-efficiency metrics into policymaking.</w:t>
        <w:br/>
        <w:t>• Improve agricultural data collection.</w:t>
        <w:br/>
        <w:t>• Develop predictive machine learning models.</w:t>
      </w:r>
    </w:p>
    <w:p>
      <w:r>
        <w:rPr>
          <w:b/>
          <w:sz w:val="28"/>
        </w:rPr>
        <w:t>12. CONCLUSION</w:t>
      </w:r>
    </w:p>
    <w:p>
      <w:r>
        <w:t>The project successfully analyzed agricultural production data using Advanced Excel and PostgreSQL. Data cleaning, exploratory analysis, dashboard development, and SQL querying generated valuable insights into crop productivity and resource efficiency.</w:t>
        <w:br/>
        <w:br/>
        <w:t>The study highlighted that crop type is a major determinant of yield and demonstrated that rainfall alone is not a sufficient predictor of agricultural productivity. These findings can support data-driven planning and future analytics initiatives.</w:t>
      </w:r>
    </w:p>
    <w:p>
      <w:r>
        <w:rPr>
          <w:b/>
          <w:sz w:val="28"/>
        </w:rPr>
        <w:t>13. FUTURE SCOPE</w:t>
      </w:r>
    </w:p>
    <w:p>
      <w:r>
        <w:t>• Machine Learning-based Crop Yield Prediction</w:t>
        <w:br/>
        <w:t>• Rainfall Forecasting Models</w:t>
        <w:br/>
        <w:t>• Fertilizer Optimization Systems</w:t>
        <w:br/>
        <w:t>• Crop Recommendation Systems</w:t>
        <w:br/>
        <w:t>• Agricultural Decision Support Dashboards</w:t>
        <w:br/>
        <w:t>• Power BI and Tableau Integration</w:t>
        <w:br/>
        <w:t>• Real-Time Agricultural Monitoring Systems</w:t>
      </w:r>
    </w:p>
    <w:p>
      <w:r>
        <w:br w:type="page"/>
      </w:r>
    </w:p>
    <w:p>
      <w:pPr>
        <w:jc w:val="center"/>
      </w:pPr>
      <w:r>
        <w:rPr>
          <w:b/>
          <w:sz w:val="40"/>
        </w:rPr>
        <w:t>THANK YOU</w:t>
        <w:br/>
        <w:br/>
      </w:r>
      <w:r>
        <w:t>Project Title: Crop Yield Analysis Using Advanced Excel and PostgreSQL</w:t>
        <w:br/>
      </w:r>
      <w:r>
        <w:t>Tools: Advanced Excel, PostgreSQL</w:t>
        <w:br/>
      </w:r>
      <w:r>
        <w:t>Prepared for: Data Analytics Week-3 Project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